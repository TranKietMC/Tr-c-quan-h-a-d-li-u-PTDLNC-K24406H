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BÁO CÁO BÀI NỘP ỨNG DỤNG THỜI GIAN THỰC (REAL-TIME UPDATES)</w:t>
        <w:br/>
      </w:r>
    </w:p>
    <w:p>
      <w:pPr>
        <w:jc w:val="center"/>
      </w:pPr>
      <w:r>
        <w:rPr>
          <w:rFonts w:ascii="Arial" w:hAnsi="Arial"/>
          <w:i/>
          <w:color w:val="646464"/>
          <w:sz w:val="26"/>
        </w:rPr>
        <w:t>Đề tài: Hệ thống Giám sát &amp; Phân tích Kỹ thuật Bitcoin 1 Năm &amp; MA Cross Real-Time (Real-Time 1-Year Bitcoin &amp; MA Cross Analytics)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Thành phần Bài nộp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Đường dẫn (Link) / Thông tin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</w:rPr>
              <w:t>1. Link Truy cập Ứng dụng Trực tuyến (24/7 Live App)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[ĐIỀN LINK STREAMLIT APP TẠI ĐÂY: https://your-app.streamlit.app]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</w:rPr>
              <w:t>2. Link Thư mục Code / GitHub Repository (Public)</w:t>
            </w:r>
          </w:p>
        </w:tc>
        <w:tc>
          <w:tcPr>
            <w:tcW w:type="dxa" w:w="4680"/>
          </w:tcPr>
          <w:p>
            <w:r>
              <w:rPr>
                <w:b w:val="0"/>
              </w:rPr>
              <w:t>[ĐIỀN LINK GITHUB REPOSITORY TẠI ĐÂY: https://github.com/username/repo]</w:t>
            </w:r>
          </w:p>
        </w:tc>
      </w:tr>
    </w:tbl>
    <w:p/>
    <w:p>
      <w:pPr>
        <w:pStyle w:val="Heading1"/>
      </w:pPr>
      <w:r>
        <w:t>1. Tổng quan &amp; Hàm lượng Khoa học của Đề tài</w:t>
      </w:r>
    </w:p>
    <w:p>
      <w:r>
        <w:t>Ứng dụng được xây dựng nhằm giám sát biến động giá Bitcoin thời gian thực (Real-Time Updates) kết hợp phân tích kỹ thuật chuyên sâu. Đề tài sở hữu hàm lượng khoa học cao gồm các thành phần:</w:t>
        <w:br/>
      </w:r>
    </w:p>
    <w:p>
      <w:pPr>
        <w:pStyle w:val="ListBullet"/>
      </w:pPr>
      <w:r>
        <w:t>1. Real-Time Tick &amp; 1-Year Historical Ingestion: Tải dữ liệu nến Nhật 350+ ngày lịch sử từ Coinbase REST API và nối liền liên tục với từng nhịp nhảy giá (Live Spot Tick) theo thời gian thực.</w:t>
      </w:r>
    </w:p>
    <w:p>
      <w:pPr>
        <w:pStyle w:val="ListBullet"/>
      </w:pPr>
      <w:r>
        <w:t>2. Chiến lược Giao dịch MA Cross (Moving Average Crossover): Tự động tính toán đường trung bình động Nhanh (SMA 20) và Chậm (SMA 50), nhận diện tự động điểm cắt Golden Cross (Nhanh cắt LÊN Chậm -&gt; Tín hiệu MUA 🚀) và Death Cross (Nhanh cắt XUỐNG Chậm -&gt; Tín hiệu BÁN 📉).</w:t>
      </w:r>
    </w:p>
    <w:p>
      <w:pPr>
        <w:pStyle w:val="ListBullet"/>
      </w:pPr>
      <w:r>
        <w:t>3. Biểu đồ Khối lượng Giao dịch Volume Đỏ/Xanh dưới chân: Tích hợp subplot Volume 2 tầng chung trục thời gian X. Cột Volume đổi màu Xanh/Đỏ khớp với nến tăng/giảm.</w:t>
      </w:r>
    </w:p>
    <w:p>
      <w:pPr>
        <w:pStyle w:val="ListBullet"/>
      </w:pPr>
      <w:r>
        <w:t>4. Range Slider Lịch sử &amp; Non-flickering Canvas: Cho phép kéo thả xem lại dữ liệu 1 năm cũ mà không làm chớp màn hình khi nến mới ở hiện tại liên tục nhảy.</w:t>
      </w:r>
    </w:p>
    <w:p>
      <w:pPr>
        <w:pStyle w:val="Heading2"/>
      </w:pPr>
      <w:r>
        <w:t>2. Kiến trúc Kỹ thuật &amp; Công nghệ Áp dụng</w:t>
      </w:r>
    </w:p>
    <w:p>
      <w:r>
        <w:t>• Ngôn ngữ &amp; Framework: Python 3.12, Streamlit Community Cloud (App Trực tuyến 24/7).</w:t>
        <w:br/>
        <w:t>• Đồ thị tương tác: Plotly Engine (go.Candlestick, go.Scatter, go.Bar, make_subplots).</w:t>
        <w:br/>
        <w:t>• Xử lý thuật toán: Pandas DataFrames, NumPy Vectorization.</w:t>
        <w:br/>
        <w:t>• Quản lý Trạng thái (State Management): Streamlit Session State &amp; Plotly uirevision giúp cố định khung nhìn khi soi lịch sử 1 năm.</w:t>
      </w:r>
    </w:p>
    <w:p>
      <w:pPr>
        <w:pStyle w:val="Heading2"/>
      </w:pPr>
      <w:r>
        <w:t>3. Hướng dẫn Triển khai và Đưa ứng dụng Online</w:t>
      </w:r>
    </w:p>
    <w:p>
      <w:r>
        <w:t>Để ứng dụng hoạt động 24/7 trực tuyến (Access anytime) phục vụ chấm điểm:</w:t>
        <w:br/>
        <w:t>1. Upload các file trong thư mục RealTime_Financial_App (app.py, requirements.txt, README.md) lên GitHub Repository.</w:t>
        <w:br/>
        <w:t>2. Truy cập share.streamlit.io kết nối với GitHub để Deploy tự động miễn phí.</w:t>
        <w:br/>
        <w:t>3. Dán link trực tuyến vào bảng ở đầu trang báo cáo này để nộp bài.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